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0228" w14:textId="77777777" w:rsidR="00061924" w:rsidRDefault="00000000">
      <w:pPr>
        <w:spacing w:before="800"/>
        <w:jc w:val="center"/>
      </w:pPr>
      <w:r>
        <w:rPr>
          <w:rFonts w:ascii="Calibri" w:hAnsi="Calibri"/>
          <w:b/>
          <w:color w:val="1A56DB"/>
          <w:sz w:val="52"/>
        </w:rPr>
        <w:t>Document Knowledge Assistant</w:t>
      </w:r>
    </w:p>
    <w:p w14:paraId="18278257" w14:textId="77777777" w:rsidR="00061924" w:rsidRDefault="00000000">
      <w:pPr>
        <w:jc w:val="center"/>
      </w:pPr>
      <w:r>
        <w:rPr>
          <w:rFonts w:ascii="Calibri" w:hAnsi="Calibri"/>
          <w:color w:val="6B7280"/>
          <w:sz w:val="32"/>
        </w:rPr>
        <w:t>Customer Setup &amp; User Guide</w:t>
      </w:r>
    </w:p>
    <w:p w14:paraId="3EBFF3DC" w14:textId="77777777" w:rsidR="00061924" w:rsidRDefault="00061924"/>
    <w:p w14:paraId="64FB17DC" w14:textId="77777777" w:rsidR="00061924" w:rsidRDefault="00000000">
      <w:pPr>
        <w:jc w:val="center"/>
      </w:pPr>
      <w:r>
        <w:rPr>
          <w:rFonts w:ascii="Calibri" w:hAnsi="Calibri"/>
          <w:i/>
          <w:color w:val="111827"/>
        </w:rPr>
        <w:t>Everything runs on your own computer — no internet required after setup,</w:t>
      </w:r>
      <w:r>
        <w:rPr>
          <w:rFonts w:ascii="Calibri" w:hAnsi="Calibri"/>
          <w:i/>
          <w:color w:val="111827"/>
        </w:rPr>
        <w:br/>
        <w:t>no cloud subscription, no data leaves your machine.</w:t>
      </w:r>
    </w:p>
    <w:p w14:paraId="0FCF4411" w14:textId="77777777" w:rsidR="00061924" w:rsidRDefault="00000000">
      <w:r>
        <w:br w:type="page"/>
      </w:r>
    </w:p>
    <w:p w14:paraId="1D72FE4B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lastRenderedPageBreak/>
        <w:t>1.  What Is This Application?</w:t>
      </w:r>
    </w:p>
    <w:p w14:paraId="5F924CF9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Document Knowledge Assistant lets you upload your own documents and ask questions about them in plain language. The AI reads your files, indexes them locally, and answers your questions — all without sending any data to the internet.</w:t>
      </w:r>
    </w:p>
    <w:p w14:paraId="0A9FE279" w14:textId="77777777" w:rsidR="00061924" w:rsidRDefault="00000000">
      <w:pPr>
        <w:spacing w:after="80"/>
      </w:pPr>
      <w:r>
        <w:rPr>
          <w:rFonts w:ascii="Calibri" w:hAnsi="Calibri"/>
          <w:b/>
          <w:color w:val="111827"/>
        </w:rPr>
        <w:t>Supported file types for upload:</w:t>
      </w:r>
    </w:p>
    <w:p w14:paraId="32BFF2A8" w14:textId="39DBCB9B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Documents:  Word (DOCX, DOC), Text (TXT, MD)</w:t>
      </w:r>
    </w:p>
    <w:p w14:paraId="08CCE170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Spreadsheets: Excel (XLSX, XLS)</w:t>
      </w:r>
    </w:p>
    <w:p w14:paraId="36F14753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Images (scanned documents): PNG, JPG, GIF, BMP, TIFF, WEBP</w:t>
      </w:r>
    </w:p>
    <w:p w14:paraId="614A197C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72C09E2F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t>2.  System Requirements</w:t>
      </w:r>
    </w:p>
    <w:p w14:paraId="62815FBE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Before you begin, make sure your computer meets the following requirements:</w:t>
      </w:r>
    </w:p>
    <w:p w14:paraId="1842E0CE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Hardware</w:t>
      </w:r>
    </w:p>
    <w:p w14:paraId="58B6FE13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RAM: 8 GB minimum  (16 GB recommended for large documents)</w:t>
      </w:r>
    </w:p>
    <w:p w14:paraId="7F3E046D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Storage: 10 GB free disk space (for Docker images and AI model)</w:t>
      </w:r>
    </w:p>
    <w:p w14:paraId="093CCE86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CPU: Any modern processor (Intel / AMD / Apple Silicon)</w:t>
      </w:r>
    </w:p>
    <w:p w14:paraId="7CCBA725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D07400"/>
          <w:sz w:val="20"/>
        </w:rPr>
        <w:t xml:space="preserve">  NOTE: </w:t>
      </w:r>
      <w:r>
        <w:rPr>
          <w:rFonts w:ascii="Calibri" w:hAnsi="Calibri"/>
          <w:color w:val="111827"/>
          <w:sz w:val="20"/>
        </w:rPr>
        <w:t>A dedicated GPU is not required. The AI model runs on your CPU.</w:t>
      </w:r>
    </w:p>
    <w:p w14:paraId="2BD826B0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Software</w:t>
      </w:r>
    </w:p>
    <w:p w14:paraId="1E50E550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Operating System: Windows 10/11  or  macOS 12+  or  Ubuntu 20.04+</w:t>
      </w:r>
    </w:p>
    <w:p w14:paraId="2079EA7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Docker Desktop  (free download — instructions below)</w:t>
      </w:r>
    </w:p>
    <w:p w14:paraId="00244D6B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Ollama  (free download — instructions below)</w:t>
      </w:r>
    </w:p>
    <w:p w14:paraId="0BBABD38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A modern web browser: Chrome, Edge, Firefox, or Safari</w:t>
      </w:r>
    </w:p>
    <w:p w14:paraId="15F9BB6E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289821A7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t>3.  One-Time Setup (First Time Only)</w:t>
      </w:r>
    </w:p>
    <w:p w14:paraId="6F4FBED2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The steps below only need to be done once. After setup, starting the application each day takes less than one minute.</w:t>
      </w:r>
    </w:p>
    <w:p w14:paraId="61587ADB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Step 1 — Install Docker Desktop</w:t>
      </w:r>
    </w:p>
    <w:p w14:paraId="1A6E0FD5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Docker Desktop is the platform that runs the application in a safe, isolated environment on your computer.</w:t>
      </w:r>
    </w:p>
    <w:p w14:paraId="0B6223EA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Windows</w:t>
      </w:r>
    </w:p>
    <w:p w14:paraId="4F089110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your web browser and go to:  https://www.docker.com/products/docker-desktop/</w:t>
      </w:r>
    </w:p>
    <w:p w14:paraId="16B1F07A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Click  Get Docker Desktop for Windows  and download the installer.</w:t>
      </w:r>
    </w:p>
    <w:p w14:paraId="43632DBF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Run the downloaded file (Docker Desktop Installer.exe).</w:t>
      </w:r>
    </w:p>
    <w:p w14:paraId="4EDEBF6B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Follow the installer — accept all default options.</w:t>
      </w:r>
    </w:p>
    <w:p w14:paraId="52624D34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Restart your computer when prompted.</w:t>
      </w:r>
    </w:p>
    <w:p w14:paraId="20389BDC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lastRenderedPageBreak/>
        <w:t>After restart, Docker Desktop will open automatically. Wait until the whale icon in the taskbar (bottom-right) turns steady — not animated.</w:t>
      </w:r>
    </w:p>
    <w:p w14:paraId="36C003D7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D07400"/>
          <w:sz w:val="20"/>
        </w:rPr>
        <w:t xml:space="preserve">  NOTE: </w:t>
      </w:r>
      <w:r>
        <w:rPr>
          <w:rFonts w:ascii="Calibri" w:hAnsi="Calibri"/>
          <w:color w:val="111827"/>
          <w:sz w:val="20"/>
        </w:rPr>
        <w:t>During installation, Docker may ask you to enable WSL 2 (Windows Subsystem for Linux). Click 'Enable' and follow any prompts. This is normal and required.</w:t>
      </w:r>
    </w:p>
    <w:p w14:paraId="7F601C6E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macOS</w:t>
      </w:r>
    </w:p>
    <w:p w14:paraId="252F932F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Go to:  https://www.docker.com/products/docker-desktop/</w:t>
      </w:r>
    </w:p>
    <w:p w14:paraId="2D2E4938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Download the version for your chip: Apple Silicon (M1/M2/M3) or Intel.</w:t>
      </w:r>
    </w:p>
    <w:p w14:paraId="63BBA655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the downloaded .dmg file and drag Docker to your Applications folder.</w:t>
      </w:r>
    </w:p>
    <w:p w14:paraId="30E9058A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Docker from Applications and follow the prompts.</w:t>
      </w:r>
    </w:p>
    <w:p w14:paraId="76863FDE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Wait until the Docker icon in the menu bar is steady (not animating).</w:t>
      </w:r>
    </w:p>
    <w:p w14:paraId="174D2575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Verify Docker is Working</w:t>
      </w:r>
    </w:p>
    <w:p w14:paraId="05A2AC16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Open a Terminal (or Command Prompt on Windows) and run:</w:t>
      </w:r>
    </w:p>
    <w:p w14:paraId="4CB06C68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docker --version</w:t>
      </w:r>
    </w:p>
    <w:p w14:paraId="273BB643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You should see something like:  Docker version 27.x.x</w:t>
      </w:r>
    </w:p>
    <w:p w14:paraId="38CBF212" w14:textId="77777777" w:rsidR="00061924" w:rsidRDefault="00061924"/>
    <w:p w14:paraId="03126C31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Step 2 — Install Ollama (AI Engine)</w:t>
      </w:r>
    </w:p>
    <w:p w14:paraId="74CD4A7F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Ollama runs the AI language model locally on your computer. It is free and open-source.</w:t>
      </w:r>
    </w:p>
    <w:p w14:paraId="02AFDAE9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Windows</w:t>
      </w:r>
    </w:p>
    <w:p w14:paraId="2F6DCEEC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Go to:  https://ollama.com/download</w:t>
      </w:r>
    </w:p>
    <w:p w14:paraId="22A80902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Click  Download for Windows  and run the installer.</w:t>
      </w:r>
    </w:p>
    <w:p w14:paraId="236E50F8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Follow the installer — accept all default options.</w:t>
      </w:r>
    </w:p>
    <w:p w14:paraId="5A24F942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Ollama will start automatically in the background after installation.</w:t>
      </w:r>
    </w:p>
    <w:p w14:paraId="577B3789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macOS</w:t>
      </w:r>
    </w:p>
    <w:p w14:paraId="2D0E6574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Go to:  https://ollama.com/download</w:t>
      </w:r>
    </w:p>
    <w:p w14:paraId="1C56CF16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Download and open the macOS package.</w:t>
      </w:r>
    </w:p>
    <w:p w14:paraId="49533E75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Drag Ollama to your Applications folder and open it.</w:t>
      </w:r>
    </w:p>
    <w:p w14:paraId="198FE293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Ollama runs as a background service — no window appears.</w:t>
      </w:r>
    </w:p>
    <w:p w14:paraId="3FF3F399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Verify Ollama is Working</w:t>
      </w:r>
    </w:p>
    <w:p w14:paraId="0CD51864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Open a Terminal and run:</w:t>
      </w:r>
    </w:p>
    <w:p w14:paraId="661565B4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ollama --version</w:t>
      </w:r>
    </w:p>
    <w:p w14:paraId="5DEB9F21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You should see a version number printed.</w:t>
      </w:r>
    </w:p>
    <w:p w14:paraId="33448EAE" w14:textId="77777777" w:rsidR="00061924" w:rsidRDefault="00061924"/>
    <w:p w14:paraId="68226CF2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Step 3 — Download the AI Model</w:t>
      </w:r>
    </w:p>
    <w:p w14:paraId="0BBA618D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The AI model is a ~1 GB file that is downloaded once and stored on your computer. Open a Terminal (or Command Prompt) and run:</w:t>
      </w:r>
    </w:p>
    <w:p w14:paraId="083D0557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ollama pull qwen2.5:1.5b</w:t>
      </w:r>
    </w:p>
    <w:p w14:paraId="2802870A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lastRenderedPageBreak/>
        <w:t>This downloads the Qwen 2.5 1.5B model. Wait until you see  'success'  in the terminal.</w:t>
      </w:r>
    </w:p>
    <w:p w14:paraId="04035976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057A55"/>
          <w:sz w:val="20"/>
        </w:rPr>
        <w:t xml:space="preserve">  TIP: </w:t>
      </w:r>
      <w:r>
        <w:rPr>
          <w:rFonts w:ascii="Calibri" w:hAnsi="Calibri"/>
          <w:color w:val="111827"/>
          <w:sz w:val="20"/>
        </w:rPr>
        <w:t>This is a one-time download. After the model is on your machine, the application works completely offline.</w:t>
      </w:r>
    </w:p>
    <w:p w14:paraId="0F8BBAA5" w14:textId="77777777" w:rsidR="00061924" w:rsidRDefault="00061924"/>
    <w:p w14:paraId="7E83F6F2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Step 4 — Get the Application Files</w:t>
      </w:r>
    </w:p>
    <w:p w14:paraId="27A5AC29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You will receive the application as a ZIP file named  DocumentKnowledgeAssistant.zip.</w:t>
      </w:r>
    </w:p>
    <w:p w14:paraId="19CA5951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Save the ZIP file anywhere on your computer (e.g. Desktop or Documents).</w:t>
      </w:r>
    </w:p>
    <w:p w14:paraId="02D149A7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Right-click the ZIP file and choose  Extract All  (Windows) or double-click (macOS).</w:t>
      </w:r>
    </w:p>
    <w:p w14:paraId="32033B40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You will get a folder called  DocumentKnowledgeAssistant.</w:t>
      </w:r>
    </w:p>
    <w:p w14:paraId="4104C6D7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C81E1E"/>
          <w:sz w:val="20"/>
        </w:rPr>
        <w:t xml:space="preserve">  WARNING: </w:t>
      </w:r>
      <w:r>
        <w:rPr>
          <w:rFonts w:ascii="Calibri" w:hAnsi="Calibri"/>
          <w:color w:val="111827"/>
          <w:sz w:val="20"/>
        </w:rPr>
        <w:t>Do not move or rename files inside the folder. Keep the folder structure as-is.</w:t>
      </w:r>
    </w:p>
    <w:p w14:paraId="6F4D069C" w14:textId="77777777" w:rsidR="00061924" w:rsidRDefault="00061924"/>
    <w:p w14:paraId="79038D13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Step 5 — Start the Application (First Run)</w:t>
      </w:r>
    </w:p>
    <w:p w14:paraId="1847FC3A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The first run builds the application — this takes 5–10 minutes and only happens once.</w:t>
      </w:r>
    </w:p>
    <w:p w14:paraId="1CA40D52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Windows</w:t>
      </w:r>
    </w:p>
    <w:p w14:paraId="5C9FCADE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Make sure Docker Desktop is open and running (whale icon in taskbar).</w:t>
      </w:r>
    </w:p>
    <w:p w14:paraId="79369CCF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Make sure Ollama is running (it starts automatically after installation).</w:t>
      </w:r>
    </w:p>
    <w:p w14:paraId="3F2A9C32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the  DocumentKnowledgeAssistant  folder.</w:t>
      </w:r>
    </w:p>
    <w:p w14:paraId="60B712B0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Double-click  start.bat.</w:t>
      </w:r>
    </w:p>
    <w:p w14:paraId="6A54D2AF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A black terminal window will open. Wait until you see:</w:t>
      </w:r>
    </w:p>
    <w:p w14:paraId="5323813A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 xml:space="preserve">  App ready:  http://localhost:3001</w:t>
      </w:r>
    </w:p>
    <w:p w14:paraId="14217F5D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your web browser and go to:  http://localhost:3001</w:t>
      </w:r>
    </w:p>
    <w:p w14:paraId="641FDED6" w14:textId="77777777" w:rsidR="00061924" w:rsidRDefault="00000000">
      <w:pPr>
        <w:spacing w:before="160" w:after="80"/>
      </w:pPr>
      <w:r>
        <w:rPr>
          <w:rFonts w:ascii="Calibri" w:hAnsi="Calibri"/>
          <w:b/>
          <w:color w:val="111827"/>
        </w:rPr>
        <w:t>macOS / Linux</w:t>
      </w:r>
    </w:p>
    <w:p w14:paraId="35B49F98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Terminal.</w:t>
      </w:r>
    </w:p>
    <w:p w14:paraId="6D5B5A9D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Navigate to the application folder:</w:t>
      </w:r>
    </w:p>
    <w:p w14:paraId="64B0356A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cd ~/Desktop/DocumentKnowledgeAssistant</w:t>
      </w:r>
    </w:p>
    <w:p w14:paraId="56FE116D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Make the start script executable (one-time):</w:t>
      </w:r>
    </w:p>
    <w:p w14:paraId="6BEF6E58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chmod +x start.sh</w:t>
      </w:r>
    </w:p>
    <w:p w14:paraId="5B690773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Run the application:</w:t>
      </w:r>
    </w:p>
    <w:p w14:paraId="674FACC1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./start.sh</w:t>
      </w:r>
    </w:p>
    <w:p w14:paraId="76A34A1E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Wait until you see  'App is starting up'  in the terminal.</w:t>
      </w:r>
    </w:p>
    <w:p w14:paraId="715F5137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your web browser and go to:  http://localhost:3001</w:t>
      </w:r>
    </w:p>
    <w:p w14:paraId="70BB8F9B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D07400"/>
          <w:sz w:val="20"/>
        </w:rPr>
        <w:t xml:space="preserve">  NOTE: </w:t>
      </w:r>
      <w:r>
        <w:rPr>
          <w:rFonts w:ascii="Calibri" w:hAnsi="Calibri"/>
          <w:color w:val="111827"/>
          <w:sz w:val="20"/>
        </w:rPr>
        <w:t>The first run downloads several components (~2 GB total). Ensure you have a stable internet connection for the first launch only.</w:t>
      </w:r>
    </w:p>
    <w:p w14:paraId="66812B69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046B4FF6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t>4.  Daily Use — Starting and Stopping</w:t>
      </w:r>
    </w:p>
    <w:p w14:paraId="23E74AAA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lastRenderedPageBreak/>
        <w:t>Starting the Application Each Day</w:t>
      </w:r>
    </w:p>
    <w:p w14:paraId="7B281B5E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Windows: Double-click  start.bat  (takes about 10–20 seconds, not minutes).</w:t>
      </w:r>
    </w:p>
    <w:p w14:paraId="4CAEED84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macOS/Linux: Run  ./start.sh  in the terminal.</w:t>
      </w:r>
    </w:p>
    <w:p w14:paraId="6DDAD14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Then open  http://localhost:3001  in your browser.</w:t>
      </w:r>
    </w:p>
    <w:p w14:paraId="7E9B289E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D07400"/>
          <w:sz w:val="20"/>
        </w:rPr>
        <w:t xml:space="preserve">  NOTE: </w:t>
      </w:r>
      <w:r>
        <w:rPr>
          <w:rFonts w:ascii="Calibri" w:hAnsi="Calibri"/>
          <w:color w:val="111827"/>
          <w:sz w:val="20"/>
        </w:rPr>
        <w:t>Docker Desktop and Ollama must be running before you launch the application. Both can be set to start automatically with Windows/macOS — see Troubleshooting.</w:t>
      </w:r>
    </w:p>
    <w:p w14:paraId="21722C9D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Stopping the Application</w:t>
      </w:r>
    </w:p>
    <w:p w14:paraId="34263636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Open a Terminal in the application folder and run:</w:t>
      </w:r>
    </w:p>
    <w:p w14:paraId="38FA91C8" w14:textId="77777777" w:rsidR="00061924" w:rsidRDefault="00000000">
      <w:pPr>
        <w:shd w:val="clear" w:color="auto" w:fill="EEF2FF"/>
        <w:spacing w:before="40" w:after="40"/>
        <w:ind w:left="432"/>
      </w:pPr>
      <w:r>
        <w:rPr>
          <w:rFonts w:ascii="Courier New" w:hAnsi="Courier New"/>
          <w:color w:val="1E40AF"/>
          <w:sz w:val="20"/>
        </w:rPr>
        <w:t>docker compose down</w:t>
      </w:r>
    </w:p>
    <w:p w14:paraId="7FB7692A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Or simply close Docker Desktop if you are done for the day.</w:t>
      </w:r>
    </w:p>
    <w:p w14:paraId="3A4A6359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057A55"/>
          <w:sz w:val="20"/>
        </w:rPr>
        <w:t xml:space="preserve">  TIP: </w:t>
      </w:r>
      <w:r>
        <w:rPr>
          <w:rFonts w:ascii="Calibri" w:hAnsi="Calibri"/>
          <w:color w:val="111827"/>
          <w:sz w:val="20"/>
        </w:rPr>
        <w:t>Your uploaded documents are saved permanently. You do not need to re-upload them every time you start the application.</w:t>
      </w:r>
    </w:p>
    <w:p w14:paraId="52D2272C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633594A8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t>5.  Using the Application</w:t>
      </w:r>
    </w:p>
    <w:p w14:paraId="1994CA6C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Uploading Documents</w:t>
      </w:r>
    </w:p>
    <w:p w14:paraId="7C265F75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Open  http://localhost:3001  in your browser.</w:t>
      </w:r>
    </w:p>
    <w:p w14:paraId="6728FD9E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Click  Documents  in the top navigation bar.</w:t>
      </w:r>
    </w:p>
    <w:p w14:paraId="2A9688D1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Drag and drop your files onto the upload area, or click it to browse your computer.</w:t>
      </w:r>
    </w:p>
    <w:p w14:paraId="6C0B7B69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Wait for the green  'Indexed X chunks'  confirmation before asking questions.</w:t>
      </w:r>
    </w:p>
    <w:p w14:paraId="0F8A61E9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D07400"/>
          <w:sz w:val="20"/>
        </w:rPr>
        <w:t xml:space="preserve">  NOTE: </w:t>
      </w:r>
      <w:r>
        <w:rPr>
          <w:rFonts w:ascii="Calibri" w:hAnsi="Calibri"/>
          <w:color w:val="111827"/>
          <w:sz w:val="20"/>
        </w:rPr>
        <w:t>Large PDFs or image files may take 15–30 seconds to process. This is normal — the application is reading and indexing the content.</w:t>
      </w:r>
    </w:p>
    <w:p w14:paraId="4ADAD760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Asking Questions</w:t>
      </w:r>
    </w:p>
    <w:p w14:paraId="48854C66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Click  Chat  in the navigation bar.</w:t>
      </w:r>
    </w:p>
    <w:p w14:paraId="3CD0CCAE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Type your question in the box at the bottom and press  Enter.</w:t>
      </w:r>
    </w:p>
    <w:p w14:paraId="31491112" w14:textId="77777777" w:rsidR="00061924" w:rsidRDefault="00000000">
      <w:pPr>
        <w:pStyle w:val="ListNumber"/>
        <w:spacing w:after="80"/>
      </w:pPr>
      <w:r>
        <w:rPr>
          <w:rFonts w:ascii="Calibri" w:hAnsi="Calibri"/>
          <w:color w:val="111827"/>
        </w:rPr>
        <w:t>The assistant will answer using only the content in your uploaded documents.</w:t>
      </w:r>
    </w:p>
    <w:p w14:paraId="5B209B8E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Example questions you can ask:</w:t>
      </w:r>
    </w:p>
    <w:p w14:paraId="0CFC8363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"What is the total amount due on the credit card statement?"</w:t>
      </w:r>
    </w:p>
    <w:p w14:paraId="4E49168D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"Summarise the key terms in the contract."</w:t>
      </w:r>
    </w:p>
    <w:p w14:paraId="64F2F1CB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"What is the cruise price for Mumbai?"</w:t>
      </w:r>
    </w:p>
    <w:p w14:paraId="5732D907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"List all transactions above ₹10,000 in the bank statement."</w:t>
      </w:r>
    </w:p>
    <w:p w14:paraId="54BCCB0B" w14:textId="77777777" w:rsidR="00061924" w:rsidRDefault="00000000">
      <w:pPr>
        <w:spacing w:before="160" w:after="80"/>
      </w:pPr>
      <w:r>
        <w:rPr>
          <w:rFonts w:ascii="Calibri" w:hAnsi="Calibri"/>
          <w:b/>
          <w:color w:val="1A56DB"/>
          <w:sz w:val="26"/>
        </w:rPr>
        <w:t>Managing Documents</w:t>
      </w:r>
    </w:p>
    <w:p w14:paraId="69C6353E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Go to  Documents  to see all indexed files.</w:t>
      </w:r>
    </w:p>
    <w:p w14:paraId="73F579F7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Click the  Delete  button next to a document to remove it from the index.</w:t>
      </w:r>
    </w:p>
    <w:p w14:paraId="2B54EEE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You can upload multiple documents and ask questions across all of them.</w:t>
      </w:r>
    </w:p>
    <w:p w14:paraId="745D8BE6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43CCE60C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lastRenderedPageBreak/>
        <w:t>6.  Troubleshooting</w:t>
      </w:r>
    </w:p>
    <w:p w14:paraId="26A23EFD" w14:textId="77777777" w:rsidR="00061924" w:rsidRDefault="00000000">
      <w:pPr>
        <w:spacing w:before="160" w:after="40"/>
      </w:pPr>
      <w:r>
        <w:rPr>
          <w:rFonts w:ascii="Calibri" w:hAnsi="Calibri"/>
          <w:b/>
          <w:color w:val="111827"/>
        </w:rPr>
        <w:t>Problem: The page at http://localhost:3001 does not load</w:t>
      </w:r>
    </w:p>
    <w:p w14:paraId="39574794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Make sure Docker Desktop is open and the whale icon is steady (not animating).</w:t>
      </w:r>
    </w:p>
    <w:p w14:paraId="6461C02C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Run  start.bat  (Windows) or  ./start.sh  (macOS) again.</w:t>
      </w:r>
    </w:p>
    <w:p w14:paraId="151635CC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Wait 30 seconds after running the script before opening the browser.</w:t>
      </w:r>
    </w:p>
    <w:p w14:paraId="101A9679" w14:textId="77777777" w:rsidR="00061924" w:rsidRDefault="00061924"/>
    <w:p w14:paraId="670B5EBF" w14:textId="77777777" w:rsidR="00061924" w:rsidRDefault="00000000">
      <w:pPr>
        <w:spacing w:before="160" w:after="40"/>
      </w:pPr>
      <w:r>
        <w:rPr>
          <w:rFonts w:ascii="Calibri" w:hAnsi="Calibri"/>
          <w:b/>
          <w:color w:val="111827"/>
        </w:rPr>
        <w:t>Problem: Error: 'Docker is not running' when starting</w:t>
      </w:r>
    </w:p>
    <w:p w14:paraId="3A3EA778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Open Docker Desktop from the Start Menu or Applications folder.</w:t>
      </w:r>
    </w:p>
    <w:p w14:paraId="10AB778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Wait until the whale icon in the taskbar is steady.</w:t>
      </w:r>
    </w:p>
    <w:p w14:paraId="1D14E363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Then double-click  start.bat  again.</w:t>
      </w:r>
    </w:p>
    <w:p w14:paraId="45641E0A" w14:textId="77777777" w:rsidR="00061924" w:rsidRDefault="00061924"/>
    <w:p w14:paraId="2CE12DA4" w14:textId="77777777" w:rsidR="00061924" w:rsidRDefault="00000000">
      <w:pPr>
        <w:spacing w:before="160" w:after="40"/>
      </w:pPr>
      <w:r>
        <w:rPr>
          <w:rFonts w:ascii="Calibri" w:hAnsi="Calibri"/>
          <w:b/>
          <w:color w:val="111827"/>
        </w:rPr>
        <w:t>Problem: Upload fails or shows an error</w:t>
      </w:r>
    </w:p>
    <w:p w14:paraId="55A0B568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Make sure the file is not password-protected or corrupted.</w:t>
      </w:r>
    </w:p>
    <w:p w14:paraId="115C45E7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Check the file size — maximum 50 MB per file.</w:t>
      </w:r>
    </w:p>
    <w:p w14:paraId="1BF270B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Try a different file to confirm the issue is with that specific file.</w:t>
      </w:r>
    </w:p>
    <w:p w14:paraId="3EDA95AA" w14:textId="77777777" w:rsidR="00061924" w:rsidRDefault="00061924"/>
    <w:p w14:paraId="62AC604A" w14:textId="77777777" w:rsidR="00061924" w:rsidRDefault="00000000">
      <w:pPr>
        <w:spacing w:before="160" w:after="40"/>
      </w:pPr>
      <w:r>
        <w:rPr>
          <w:rFonts w:ascii="Calibri" w:hAnsi="Calibri"/>
          <w:b/>
          <w:color w:val="111827"/>
        </w:rPr>
        <w:t>Problem: The answer is slow (30+ seconds)</w:t>
      </w:r>
    </w:p>
    <w:p w14:paraId="09F6E64E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This is normal on first use — the AI model loads into memory.</w:t>
      </w:r>
    </w:p>
    <w:p w14:paraId="5FEDF5A2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Subsequent questions in the same session will be faster.</w:t>
      </w:r>
    </w:p>
    <w:p w14:paraId="46F523A3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Closing other heavy applications (video calls, games) frees up memory.</w:t>
      </w:r>
    </w:p>
    <w:p w14:paraId="4565119C" w14:textId="77777777" w:rsidR="00061924" w:rsidRDefault="00061924"/>
    <w:p w14:paraId="51616F01" w14:textId="77777777" w:rsidR="00061924" w:rsidRDefault="00000000">
      <w:pPr>
        <w:spacing w:before="160" w:after="40"/>
      </w:pPr>
      <w:r>
        <w:rPr>
          <w:rFonts w:ascii="Calibri" w:hAnsi="Calibri"/>
          <w:b/>
          <w:color w:val="111827"/>
        </w:rPr>
        <w:t>Problem: The answer seems incorrect or incomplete</w:t>
      </w:r>
    </w:p>
    <w:p w14:paraId="21EC515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Make sure the document containing the answer has been uploaded.</w:t>
      </w:r>
    </w:p>
    <w:p w14:paraId="01F8E6CD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Try asking a more specific question (e.g. include the exact label from the document).</w:t>
      </w:r>
    </w:p>
    <w:p w14:paraId="44BAED6F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For tables and financial statements, ensure the PDF is text-based, not a scanned image.</w:t>
      </w:r>
    </w:p>
    <w:p w14:paraId="5233A68C" w14:textId="77777777" w:rsidR="00061924" w:rsidRDefault="00061924"/>
    <w:p w14:paraId="228936EE" w14:textId="77777777" w:rsidR="00061924" w:rsidRDefault="00000000">
      <w:pPr>
        <w:spacing w:before="160" w:after="40"/>
      </w:pPr>
      <w:r>
        <w:rPr>
          <w:rFonts w:ascii="Calibri" w:hAnsi="Calibri"/>
          <w:b/>
          <w:color w:val="111827"/>
        </w:rPr>
        <w:t>Problem: How to set Docker Desktop to start automatically (Windows)</w:t>
      </w:r>
    </w:p>
    <w:p w14:paraId="050D1BC9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Open Docker Desktop.</w:t>
      </w:r>
    </w:p>
    <w:p w14:paraId="62EFA0E5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Click the Settings gear icon (top right).</w:t>
      </w:r>
    </w:p>
    <w:p w14:paraId="1DFC57D8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Under  General, enable  Start Docker Desktop when you sign in to your computer.</w:t>
      </w:r>
    </w:p>
    <w:p w14:paraId="74C2CD76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Click  Apply &amp; Restart.</w:t>
      </w:r>
    </w:p>
    <w:p w14:paraId="70511975" w14:textId="77777777" w:rsidR="00061924" w:rsidRDefault="00061924"/>
    <w:p w14:paraId="724A856D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2FEDA467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t>7.  Data Privacy</w:t>
      </w:r>
    </w:p>
    <w:p w14:paraId="4AC8DC5C" w14:textId="77777777" w:rsidR="00061924" w:rsidRDefault="00000000">
      <w:pPr>
        <w:spacing w:after="80"/>
      </w:pPr>
      <w:r>
        <w:rPr>
          <w:rFonts w:ascii="Calibri" w:hAnsi="Calibri"/>
          <w:color w:val="111827"/>
        </w:rPr>
        <w:t>Document Knowledge Assistant is designed with privacy as a core principle:</w:t>
      </w:r>
    </w:p>
    <w:p w14:paraId="16BA8034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lastRenderedPageBreak/>
        <w:t>All processing happens on your computer — nothing is sent to any cloud service.</w:t>
      </w:r>
    </w:p>
    <w:p w14:paraId="0BD50902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The AI model runs locally via Ollama — no OpenAI, no Google, no external API.</w:t>
      </w:r>
    </w:p>
    <w:p w14:paraId="06C75B76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Your documents are stored in a local database on your machine only.</w:t>
      </w:r>
    </w:p>
    <w:p w14:paraId="290C6728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Deleting a document from the interface permanently removes it from the index.</w:t>
      </w:r>
    </w:p>
    <w:p w14:paraId="5BDE203A" w14:textId="77777777" w:rsidR="00061924" w:rsidRDefault="00000000">
      <w:pPr>
        <w:pStyle w:val="ListBullet"/>
        <w:spacing w:after="60"/>
      </w:pPr>
      <w:r>
        <w:rPr>
          <w:rFonts w:ascii="Calibri" w:hAnsi="Calibri"/>
          <w:color w:val="111827"/>
        </w:rPr>
        <w:t>Uninstalling the application removes all stored data.</w:t>
      </w:r>
    </w:p>
    <w:p w14:paraId="738741D6" w14:textId="77777777" w:rsidR="00061924" w:rsidRDefault="00061924">
      <w:pPr>
        <w:pBdr>
          <w:bottom w:val="single" w:sz="4" w:space="1" w:color="CCCCCC"/>
        </w:pBdr>
        <w:spacing w:before="120" w:after="120"/>
      </w:pPr>
    </w:p>
    <w:p w14:paraId="26F596BF" w14:textId="77777777" w:rsidR="00061924" w:rsidRDefault="00000000">
      <w:pPr>
        <w:spacing w:before="280" w:after="80"/>
      </w:pPr>
      <w:r>
        <w:rPr>
          <w:rFonts w:ascii="Calibri" w:hAnsi="Calibri"/>
          <w:b/>
          <w:color w:val="1A56DB"/>
          <w:sz w:val="32"/>
        </w:rPr>
        <w:t>8. 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61924" w14:paraId="69D384D5" w14:textId="77777777">
        <w:tc>
          <w:tcPr>
            <w:tcW w:w="4703" w:type="dxa"/>
          </w:tcPr>
          <w:p w14:paraId="36A4D55C" w14:textId="77777777" w:rsidR="00061924" w:rsidRDefault="00000000">
            <w:r>
              <w:rPr>
                <w:rFonts w:ascii="Calibri" w:hAnsi="Calibri"/>
                <w:b/>
                <w:color w:val="1A56DB"/>
              </w:rPr>
              <w:t>Action</w:t>
            </w:r>
          </w:p>
        </w:tc>
        <w:tc>
          <w:tcPr>
            <w:tcW w:w="4703" w:type="dxa"/>
          </w:tcPr>
          <w:p w14:paraId="6C99F832" w14:textId="77777777" w:rsidR="00061924" w:rsidRDefault="00000000">
            <w:r>
              <w:rPr>
                <w:rFonts w:ascii="Calibri" w:hAnsi="Calibri"/>
                <w:b/>
                <w:color w:val="1A56DB"/>
              </w:rPr>
              <w:t>How</w:t>
            </w:r>
          </w:p>
        </w:tc>
      </w:tr>
      <w:tr w:rsidR="00061924" w14:paraId="76C7B5E0" w14:textId="77777777">
        <w:tc>
          <w:tcPr>
            <w:tcW w:w="4703" w:type="dxa"/>
          </w:tcPr>
          <w:p w14:paraId="729BC428" w14:textId="77777777" w:rsidR="00061924" w:rsidRDefault="00000000">
            <w:r>
              <w:rPr>
                <w:rFonts w:ascii="Calibri" w:hAnsi="Calibri"/>
                <w:sz w:val="20"/>
              </w:rPr>
              <w:t>Open the application</w:t>
            </w:r>
          </w:p>
        </w:tc>
        <w:tc>
          <w:tcPr>
            <w:tcW w:w="4703" w:type="dxa"/>
          </w:tcPr>
          <w:p w14:paraId="5CC11822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http://localhost:3001  in your browser</w:t>
            </w:r>
          </w:p>
        </w:tc>
      </w:tr>
      <w:tr w:rsidR="00061924" w14:paraId="39F375EE" w14:textId="77777777">
        <w:tc>
          <w:tcPr>
            <w:tcW w:w="4703" w:type="dxa"/>
          </w:tcPr>
          <w:p w14:paraId="6699574C" w14:textId="77777777" w:rsidR="00061924" w:rsidRDefault="00000000">
            <w:r>
              <w:rPr>
                <w:rFonts w:ascii="Calibri" w:hAnsi="Calibri"/>
                <w:sz w:val="20"/>
              </w:rPr>
              <w:t>Start the app (Windows)</w:t>
            </w:r>
          </w:p>
        </w:tc>
        <w:tc>
          <w:tcPr>
            <w:tcW w:w="4703" w:type="dxa"/>
          </w:tcPr>
          <w:p w14:paraId="23B6E171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Double-click  start.bat</w:t>
            </w:r>
          </w:p>
        </w:tc>
      </w:tr>
      <w:tr w:rsidR="00061924" w14:paraId="04F63DDE" w14:textId="77777777">
        <w:tc>
          <w:tcPr>
            <w:tcW w:w="4703" w:type="dxa"/>
          </w:tcPr>
          <w:p w14:paraId="4C00090C" w14:textId="77777777" w:rsidR="00061924" w:rsidRDefault="00000000">
            <w:r>
              <w:rPr>
                <w:rFonts w:ascii="Calibri" w:hAnsi="Calibri"/>
                <w:sz w:val="20"/>
              </w:rPr>
              <w:t>Start the app (macOS)</w:t>
            </w:r>
          </w:p>
        </w:tc>
        <w:tc>
          <w:tcPr>
            <w:tcW w:w="4703" w:type="dxa"/>
          </w:tcPr>
          <w:p w14:paraId="3867E62E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./start.sh  in terminal</w:t>
            </w:r>
          </w:p>
        </w:tc>
      </w:tr>
      <w:tr w:rsidR="00061924" w14:paraId="08947AB1" w14:textId="77777777">
        <w:tc>
          <w:tcPr>
            <w:tcW w:w="4703" w:type="dxa"/>
          </w:tcPr>
          <w:p w14:paraId="75B0283D" w14:textId="77777777" w:rsidR="00061924" w:rsidRDefault="00000000">
            <w:r>
              <w:rPr>
                <w:rFonts w:ascii="Calibri" w:hAnsi="Calibri"/>
                <w:sz w:val="20"/>
              </w:rPr>
              <w:t>Stop the app</w:t>
            </w:r>
          </w:p>
        </w:tc>
        <w:tc>
          <w:tcPr>
            <w:tcW w:w="4703" w:type="dxa"/>
          </w:tcPr>
          <w:p w14:paraId="0204AE04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docker compose down  in terminal</w:t>
            </w:r>
          </w:p>
        </w:tc>
      </w:tr>
      <w:tr w:rsidR="00061924" w14:paraId="322F603B" w14:textId="77777777">
        <w:tc>
          <w:tcPr>
            <w:tcW w:w="4703" w:type="dxa"/>
          </w:tcPr>
          <w:p w14:paraId="4333845C" w14:textId="77777777" w:rsidR="00061924" w:rsidRDefault="00000000">
            <w:r>
              <w:rPr>
                <w:rFonts w:ascii="Calibri" w:hAnsi="Calibri"/>
                <w:sz w:val="20"/>
              </w:rPr>
              <w:t>Upload a document</w:t>
            </w:r>
          </w:p>
        </w:tc>
        <w:tc>
          <w:tcPr>
            <w:tcW w:w="4703" w:type="dxa"/>
          </w:tcPr>
          <w:p w14:paraId="2A69A6C3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Documents page → drag &amp; drop</w:t>
            </w:r>
          </w:p>
        </w:tc>
      </w:tr>
      <w:tr w:rsidR="00061924" w14:paraId="18422DC9" w14:textId="77777777">
        <w:tc>
          <w:tcPr>
            <w:tcW w:w="4703" w:type="dxa"/>
          </w:tcPr>
          <w:p w14:paraId="5E8B85A8" w14:textId="77777777" w:rsidR="00061924" w:rsidRDefault="00000000">
            <w:r>
              <w:rPr>
                <w:rFonts w:ascii="Calibri" w:hAnsi="Calibri"/>
                <w:sz w:val="20"/>
              </w:rPr>
              <w:t>Ask a question</w:t>
            </w:r>
          </w:p>
        </w:tc>
        <w:tc>
          <w:tcPr>
            <w:tcW w:w="4703" w:type="dxa"/>
          </w:tcPr>
          <w:p w14:paraId="29937026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Chat page → type and press Enter</w:t>
            </w:r>
          </w:p>
        </w:tc>
      </w:tr>
      <w:tr w:rsidR="00061924" w14:paraId="10EA5850" w14:textId="77777777">
        <w:tc>
          <w:tcPr>
            <w:tcW w:w="4703" w:type="dxa"/>
          </w:tcPr>
          <w:p w14:paraId="3DE3328A" w14:textId="77777777" w:rsidR="00061924" w:rsidRDefault="00000000">
            <w:r>
              <w:rPr>
                <w:rFonts w:ascii="Calibri" w:hAnsi="Calibri"/>
                <w:sz w:val="20"/>
              </w:rPr>
              <w:t>Delete a document</w:t>
            </w:r>
          </w:p>
        </w:tc>
        <w:tc>
          <w:tcPr>
            <w:tcW w:w="4703" w:type="dxa"/>
          </w:tcPr>
          <w:p w14:paraId="5016ACA7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Documents page → Delete button</w:t>
            </w:r>
          </w:p>
        </w:tc>
      </w:tr>
      <w:tr w:rsidR="00061924" w14:paraId="617B0EC8" w14:textId="77777777">
        <w:tc>
          <w:tcPr>
            <w:tcW w:w="4703" w:type="dxa"/>
          </w:tcPr>
          <w:p w14:paraId="094AC025" w14:textId="77777777" w:rsidR="00061924" w:rsidRDefault="00000000">
            <w:r>
              <w:rPr>
                <w:rFonts w:ascii="Calibri" w:hAnsi="Calibri"/>
                <w:sz w:val="20"/>
              </w:rPr>
              <w:t>View logs (debugging)</w:t>
            </w:r>
          </w:p>
        </w:tc>
        <w:tc>
          <w:tcPr>
            <w:tcW w:w="4703" w:type="dxa"/>
          </w:tcPr>
          <w:p w14:paraId="13B9FF12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docker compose logs -f  in terminal</w:t>
            </w:r>
          </w:p>
        </w:tc>
      </w:tr>
      <w:tr w:rsidR="00061924" w14:paraId="78DFA84A" w14:textId="77777777">
        <w:tc>
          <w:tcPr>
            <w:tcW w:w="4703" w:type="dxa"/>
          </w:tcPr>
          <w:p w14:paraId="48F3062B" w14:textId="77777777" w:rsidR="00061924" w:rsidRDefault="00000000">
            <w:r>
              <w:rPr>
                <w:rFonts w:ascii="Calibri" w:hAnsi="Calibri"/>
                <w:sz w:val="20"/>
              </w:rPr>
              <w:t>API documentation</w:t>
            </w:r>
          </w:p>
        </w:tc>
        <w:tc>
          <w:tcPr>
            <w:tcW w:w="4703" w:type="dxa"/>
          </w:tcPr>
          <w:p w14:paraId="2E406E99" w14:textId="77777777" w:rsidR="00061924" w:rsidRDefault="00000000">
            <w:r>
              <w:rPr>
                <w:rFonts w:ascii="Calibri" w:hAnsi="Calibri"/>
                <w:color w:val="1E40AF"/>
                <w:sz w:val="20"/>
              </w:rPr>
              <w:t>http://localhost:8000/docs</w:t>
            </w:r>
          </w:p>
        </w:tc>
      </w:tr>
    </w:tbl>
    <w:p w14:paraId="37480E61" w14:textId="77777777" w:rsidR="00061924" w:rsidRDefault="00061924"/>
    <w:p w14:paraId="625C5D80" w14:textId="77777777" w:rsidR="00061924" w:rsidRDefault="00000000">
      <w:pPr>
        <w:spacing w:before="80" w:after="120"/>
        <w:ind w:left="432"/>
      </w:pPr>
      <w:r>
        <w:rPr>
          <w:rFonts w:ascii="Calibri" w:hAnsi="Calibri"/>
          <w:b/>
          <w:color w:val="C81E1E"/>
          <w:sz w:val="20"/>
        </w:rPr>
        <w:t xml:space="preserve">  WARNING: </w:t>
      </w:r>
      <w:r>
        <w:rPr>
          <w:rFonts w:ascii="Calibri" w:hAnsi="Calibri"/>
          <w:color w:val="111827"/>
          <w:sz w:val="20"/>
        </w:rPr>
        <w:t>Keep Docker Desktop and Ollama installed — they are required every time you run the application.</w:t>
      </w:r>
    </w:p>
    <w:sectPr w:rsidR="0006192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825487">
    <w:abstractNumId w:val="8"/>
  </w:num>
  <w:num w:numId="2" w16cid:durableId="35863219">
    <w:abstractNumId w:val="6"/>
  </w:num>
  <w:num w:numId="3" w16cid:durableId="531042236">
    <w:abstractNumId w:val="5"/>
  </w:num>
  <w:num w:numId="4" w16cid:durableId="570309458">
    <w:abstractNumId w:val="4"/>
  </w:num>
  <w:num w:numId="5" w16cid:durableId="591085539">
    <w:abstractNumId w:val="7"/>
  </w:num>
  <w:num w:numId="6" w16cid:durableId="712579884">
    <w:abstractNumId w:val="3"/>
  </w:num>
  <w:num w:numId="7" w16cid:durableId="1026176174">
    <w:abstractNumId w:val="2"/>
  </w:num>
  <w:num w:numId="8" w16cid:durableId="1905795096">
    <w:abstractNumId w:val="1"/>
  </w:num>
  <w:num w:numId="9" w16cid:durableId="138309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924"/>
    <w:rsid w:val="0015074B"/>
    <w:rsid w:val="0029639D"/>
    <w:rsid w:val="00326F90"/>
    <w:rsid w:val="005E39B8"/>
    <w:rsid w:val="009863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49C3D"/>
  <w14:defaultImageDpi w14:val="300"/>
  <w15:docId w15:val="{3E174F13-7C5D-45E0-A47C-DCCEF46B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Nagam</cp:lastModifiedBy>
  <cp:revision>2</cp:revision>
  <dcterms:created xsi:type="dcterms:W3CDTF">2013-12-23T23:15:00Z</dcterms:created>
  <dcterms:modified xsi:type="dcterms:W3CDTF">2026-03-28T06:30:00Z</dcterms:modified>
  <cp:category/>
</cp:coreProperties>
</file>